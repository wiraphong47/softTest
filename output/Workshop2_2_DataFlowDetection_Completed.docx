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49058" w14:textId="7D5909E4" w:rsidR="006B790F" w:rsidRPr="003867CA" w:rsidRDefault="00407D4C">
      <w:pPr>
        <w:pStyle w:val="Title"/>
        <w:jc w:val="center"/>
        <w:rPr>
          <w:rFonts w:ascii="TH SarabunPSK" w:hAnsi="TH SarabunPSK" w:cs="TH SarabunPSK"/>
          <w:color w:val="FF0000"/>
          <w:sz w:val="40"/>
          <w:szCs w:val="40"/>
        </w:rPr>
      </w:pPr>
      <w:r>
        <w:rPr>
          <w:rFonts w:ascii="TH SarabunPSK" w:hAnsi="TH SarabunPSK" w:cs="TH SarabunPSK"/>
          <w:color w:val="FF0000"/>
          <w:sz w:val="40"/>
          <w:szCs w:val="40"/>
        </w:rPr>
        <w:t xml:space="preserve">WorkShop 2 </w:t>
      </w:r>
      <w:r>
        <w:rPr>
          <w:rFonts w:ascii="TH SarabunPSK" w:hAnsi="TH SarabunPSK" w:cs="TH SarabunPSK" w:hint="cs"/>
          <w:color w:val="FF0000"/>
          <w:sz w:val="40"/>
          <w:szCs w:val="40"/>
          <w:cs/>
          <w:lang w:bidi="th-TH"/>
        </w:rPr>
        <w:t>“</w:t>
      </w:r>
      <w:r w:rsidRPr="00407D4C">
        <w:rPr>
          <w:rFonts w:ascii="Angsana New" w:hAnsi="Angsana New" w:cs="Angsana New"/>
          <w:sz w:val="32"/>
          <w:szCs w:val="32"/>
        </w:rPr>
        <w:t>การไหลของข้อมูล</w:t>
      </w:r>
      <w:r w:rsidRPr="00407D4C">
        <w:rPr>
          <w:rFonts w:ascii="Times New Roman" w:hAnsi="Times New Roman" w:cs="Times New Roman"/>
          <w:sz w:val="32"/>
          <w:szCs w:val="32"/>
          <w:cs/>
          <w:lang w:bidi="th-TH"/>
        </w:rPr>
        <w:t xml:space="preserve"> (</w:t>
      </w:r>
      <w:r w:rsidRPr="00407D4C">
        <w:rPr>
          <w:rFonts w:ascii="Angsana New" w:hAnsi="Angsana New" w:cs="Angsana New" w:hint="cs"/>
          <w:color w:val="FF0000"/>
          <w:sz w:val="32"/>
          <w:szCs w:val="32"/>
          <w:cs/>
          <w:lang w:bidi="th-TH"/>
        </w:rPr>
        <w:t>ตัวแปร</w:t>
      </w:r>
      <w:r w:rsidRPr="00407D4C">
        <w:rPr>
          <w:rFonts w:ascii="Times New Roman" w:hAnsi="Times New Roman" w:cs="Times New Roman"/>
          <w:sz w:val="32"/>
          <w:szCs w:val="32"/>
          <w:cs/>
          <w:lang w:bidi="th-TH"/>
        </w:rPr>
        <w:t xml:space="preserve">) </w:t>
      </w:r>
      <w:r w:rsidRPr="00407D4C">
        <w:rPr>
          <w:rFonts w:ascii="Angsana New" w:hAnsi="Angsana New" w:cs="Angsana New"/>
          <w:sz w:val="32"/>
          <w:szCs w:val="32"/>
        </w:rPr>
        <w:t>ในโปรแกรม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:</w:t>
      </w:r>
      <w:r w:rsidR="00F42E8E" w:rsidRPr="003867CA">
        <w:rPr>
          <w:rFonts w:ascii="TH SarabunPSK" w:hAnsi="TH SarabunPSK" w:cs="TH SarabunPSK"/>
          <w:color w:val="FF0000"/>
          <w:sz w:val="40"/>
          <w:szCs w:val="40"/>
        </w:rPr>
        <w:t>DATA FLOW DETECTIVE</w:t>
      </w:r>
      <w:r w:rsidR="00E02EF8" w:rsidRPr="003867CA">
        <w:rPr>
          <w:rFonts w:ascii="TH SarabunPSK" w:hAnsi="TH SarabunPSK" w:cs="TH SarabunPSK"/>
          <w:color w:val="FF0000"/>
          <w:sz w:val="40"/>
          <w:szCs w:val="40"/>
        </w:rPr>
        <w:t xml:space="preserve"> </w:t>
      </w:r>
      <w:r w:rsidR="00F42E8E" w:rsidRPr="003867CA">
        <w:rPr>
          <w:rFonts w:ascii="TH SarabunPSK" w:hAnsi="TH SarabunPSK" w:cs="TH SarabunPSK"/>
          <w:color w:val="FF0000"/>
          <w:sz w:val="40"/>
          <w:szCs w:val="40"/>
        </w:rPr>
        <w:t>WORKSHOP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3420"/>
        <w:gridCol w:w="2556"/>
      </w:tblGrid>
      <w:tr w:rsidR="007075F5" w:rsidRPr="007075F5" w14:paraId="64AFB508" w14:textId="77777777" w:rsidTr="00FE70CF">
        <w:trPr>
          <w:jc w:val="center"/>
        </w:trPr>
        <w:tc>
          <w:tcPr>
            <w:tcW w:w="1692" w:type="dxa"/>
            <w:shd w:val="clear" w:color="auto" w:fill="D9EAF7"/>
            <w:vAlign w:val="center"/>
          </w:tcPr>
          <w:p w14:paraId="696AABFD" w14:textId="77777777" w:rsidR="007075F5" w:rsidRPr="007075F5" w:rsidRDefault="007075F5" w:rsidP="00FE70CF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7075F5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รหัสนักศึกษา</w:t>
            </w:r>
          </w:p>
        </w:tc>
        <w:tc>
          <w:tcPr>
            <w:tcW w:w="3420" w:type="dxa"/>
            <w:shd w:val="clear" w:color="auto" w:fill="D9EAF7"/>
            <w:vAlign w:val="center"/>
          </w:tcPr>
          <w:p w14:paraId="3C54E5E6" w14:textId="77777777" w:rsidR="007075F5" w:rsidRPr="007075F5" w:rsidRDefault="007075F5" w:rsidP="00FE70CF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7075F5">
              <w:rPr>
                <w:rFonts w:ascii="TH SarabunPSK" w:hAnsi="TH SarabunPSK" w:cs="TH SarabunPSK" w:hint="cs"/>
                <w:b/>
                <w:bCs/>
                <w:sz w:val="24"/>
                <w:cs/>
                <w:lang w:bidi="th-TH"/>
              </w:rPr>
              <w:t>ชื่อนักศึกษา</w:t>
            </w:r>
          </w:p>
        </w:tc>
        <w:tc>
          <w:tcPr>
            <w:tcW w:w="2556" w:type="dxa"/>
            <w:shd w:val="clear" w:color="auto" w:fill="D9EAF7"/>
          </w:tcPr>
          <w:p w14:paraId="20046BFE" w14:textId="77777777" w:rsidR="007075F5" w:rsidRPr="007075F5" w:rsidRDefault="007075F5" w:rsidP="00FE70C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lang w:bidi="th-TH"/>
              </w:rPr>
            </w:pPr>
            <w:r w:rsidRPr="007075F5">
              <w:rPr>
                <w:rFonts w:ascii="TH SarabunPSK" w:hAnsi="TH SarabunPSK" w:cs="TH SarabunPSK" w:hint="cs"/>
                <w:b/>
                <w:bCs/>
                <w:sz w:val="24"/>
                <w:cs/>
                <w:lang w:bidi="th-TH"/>
              </w:rPr>
              <w:t>รูปภาพนักศึกษา</w:t>
            </w:r>
          </w:p>
        </w:tc>
      </w:tr>
      <w:tr w:rsidR="007075F5" w:rsidRPr="002D647E" w14:paraId="6F7265EC" w14:textId="77777777" w:rsidTr="00FE70CF">
        <w:trPr>
          <w:jc w:val="center"/>
        </w:trPr>
        <w:tc>
          <w:tcPr>
            <w:tcW w:w="1692" w:type="dx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66040233126</w:t>
            </w:r>
          </w:p>
        </w:tc>
        <w:tc>
          <w:tcPr>
            <w:tcW w:w="3420" w:type="dx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นายวีรพงศ์ วงศ์ชารี</w:t>
            </w:r>
          </w:p>
        </w:tc>
        <w:tc>
          <w:tcPr>
            <w:tcW w:w="2556" w:type="dxa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44000" cy="11216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s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12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516B3" w14:textId="77777777" w:rsidR="007075F5" w:rsidRDefault="007075F5">
      <w:pPr>
        <w:jc w:val="center"/>
        <w:rPr>
          <w:rFonts w:ascii="TH SarabunPSK" w:hAnsi="TH SarabunPSK" w:cs="TH SarabunPSK"/>
          <w:b/>
          <w:sz w:val="32"/>
          <w:szCs w:val="32"/>
        </w:rPr>
      </w:pPr>
    </w:p>
    <w:p w14:paraId="7D569D61" w14:textId="77777777" w:rsidR="007075F5" w:rsidRPr="00E02EF8" w:rsidRDefault="007075F5" w:rsidP="007075F5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 xml:space="preserve">รูปแบบงาน: </w:t>
      </w:r>
      <w:r w:rsidRPr="00E02EF8">
        <w:rPr>
          <w:rFonts w:ascii="TH SarabunPSK" w:hAnsi="TH SarabunPSK" w:cs="TH SarabunPSK"/>
          <w:sz w:val="32"/>
          <w:szCs w:val="32"/>
        </w:rPr>
        <w:t>งานเดี่ยว (Individual Work)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16"/>
      </w:tblGrid>
      <w:tr w:rsidR="007075F5" w:rsidRPr="007075F5" w14:paraId="188A221E" w14:textId="77777777" w:rsidTr="00FE70CF">
        <w:trPr>
          <w:jc w:val="center"/>
        </w:trPr>
        <w:tc>
          <w:tcPr>
            <w:tcW w:w="10513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07FA1" w14:textId="77777777" w:rsidR="007075F5" w:rsidRPr="007075F5" w:rsidRDefault="007075F5" w:rsidP="00FE70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b/>
                <w:sz w:val="28"/>
                <w:szCs w:val="28"/>
              </w:rPr>
              <w:t>กติกาสำคัญ</w:t>
            </w:r>
          </w:p>
          <w:p w14:paraId="058D4B30" w14:textId="77777777" w:rsidR="007075F5" w:rsidRPr="007075F5" w:rsidRDefault="007075F5" w:rsidP="00FE70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1) ไม่ต้องพยายามจำคำศัพท์ทั้งหมดก่อนลงมือทำ</w:t>
            </w:r>
            <w:r w:rsidRPr="007075F5">
              <w:rPr>
                <w:rFonts w:ascii="TH SarabunPSK" w:hAnsi="TH SarabunPSK" w:cs="TH SarabunPSK"/>
                <w:sz w:val="28"/>
                <w:szCs w:val="28"/>
              </w:rPr>
              <w:br/>
              <w:t>2) ใช้ Source Code ของระบบที่ตนเองพัฒนาหรือได้รับมอบหมาย</w:t>
            </w:r>
            <w:r w:rsidRPr="007075F5">
              <w:rPr>
                <w:rFonts w:ascii="TH SarabunPSK" w:hAnsi="TH SarabunPSK" w:cs="TH SarabunPSK"/>
                <w:sz w:val="28"/>
                <w:szCs w:val="28"/>
              </w:rPr>
              <w:br/>
              <w:t>3) ทุกข้อที่ตอบควรมีหลักฐานจาก Source Code / การทดลอง / ภาพหน้าจอ</w:t>
            </w:r>
            <w:r w:rsidRPr="007075F5">
              <w:rPr>
                <w:rFonts w:ascii="TH SarabunPSK" w:hAnsi="TH SarabunPSK" w:cs="TH SarabunPSK"/>
                <w:sz w:val="28"/>
                <w:szCs w:val="28"/>
              </w:rPr>
              <w:br/>
              <w:t>4) หน้า 20–24 เป็น Case Study ของไฟล์บทเรียน ให้เปิดเมื่ออาจารย์สั่ง เพื่อไม่ให้เห็นคำตอบตัวอย่างล่วงหน้า</w:t>
            </w:r>
          </w:p>
        </w:tc>
      </w:tr>
    </w:tbl>
    <w:p w14:paraId="276F2A95" w14:textId="77777777" w:rsidR="007075F5" w:rsidRDefault="007075F5" w:rsidP="007075F5">
      <w:pPr>
        <w:rPr>
          <w:rFonts w:ascii="TH SarabunPSK" w:hAnsi="TH SarabunPSK" w:cs="TH SarabunPSK"/>
          <w:b/>
          <w:sz w:val="32"/>
          <w:szCs w:val="32"/>
          <w:lang w:bidi="th-TH"/>
        </w:rPr>
      </w:pPr>
    </w:p>
    <w:p w14:paraId="6E8BA6A8" w14:textId="643FCA0B" w:rsidR="007075F5" w:rsidRPr="003867CA" w:rsidRDefault="003867CA" w:rsidP="007075F5">
      <w:pPr>
        <w:rPr>
          <w:rFonts w:ascii="TH SarabunPSK" w:hAnsi="TH SarabunPSK" w:cs="TH SarabunPSK"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Cs/>
          <w:sz w:val="32"/>
          <w:szCs w:val="32"/>
          <w:cs/>
          <w:lang w:bidi="th-TH"/>
        </w:rPr>
        <w:t>ข้อกำหนด - ให้</w:t>
      </w:r>
      <w:r w:rsidR="007075F5" w:rsidRPr="003867CA">
        <w:rPr>
          <w:rFonts w:ascii="TH SarabunPSK" w:hAnsi="TH SarabunPSK" w:cs="TH SarabunPSK" w:hint="cs"/>
          <w:bCs/>
          <w:sz w:val="32"/>
          <w:szCs w:val="32"/>
          <w:cs/>
          <w:lang w:bidi="th-TH"/>
        </w:rPr>
        <w:t>นักศึกษานำรูปภาพเว็บไซต์ที่พัฒนาขึ้นมาใส่ที่ตารางด้านล่าง</w:t>
      </w:r>
    </w:p>
    <w:tbl>
      <w:tblPr>
        <w:tblStyle w:val="TableGrid"/>
        <w:tblW w:w="0" w:type="auto"/>
        <w:tblBorders>
          <w:top w:val="thickThinMediumGap" w:sz="24" w:space="0" w:color="auto"/>
          <w:left w:val="thickThinMediumGap" w:sz="24" w:space="0" w:color="auto"/>
          <w:bottom w:val="thickThinMediumGap" w:sz="24" w:space="0" w:color="auto"/>
          <w:right w:val="thickThinMediumGap" w:sz="24" w:space="0" w:color="auto"/>
          <w:insideH w:val="thickThinMediumGap" w:sz="24" w:space="0" w:color="auto"/>
          <w:insideV w:val="thickThinMediumGap" w:sz="24" w:space="0" w:color="auto"/>
        </w:tblBorders>
        <w:tblLook w:val="04A0" w:firstRow="1" w:lastRow="0" w:firstColumn="1" w:lastColumn="0" w:noHBand="0" w:noVBand="1"/>
      </w:tblPr>
      <w:tblGrid>
        <w:gridCol w:w="10306"/>
      </w:tblGrid>
      <w:tr w:rsidR="007075F5" w14:paraId="489E5CCD" w14:textId="77777777" w:rsidTr="00BD6EC4">
        <w:tc>
          <w:tcPr>
            <w:tcW w:w="10642" w:type="dxa"/>
            <w:shd w:val="clear" w:color="auto" w:fill="FDE9D9" w:themeFill="accent6" w:themeFillTint="33"/>
          </w:tcPr>
          <w:p w14:paraId="03C6F5A5" w14:textId="77777777" w:rsidR="007075F5" w:rsidRDefault="007075F5" w:rsidP="007075F5">
            <w:pPr>
              <w:rPr>
                <w:rFonts w:ascii="TH SarabunPSK" w:hAnsi="TH SarabunPSK" w:cs="TH SarabunPSK"/>
                <w:b/>
                <w:sz w:val="32"/>
                <w:szCs w:val="32"/>
                <w:lang w:bidi="th-TH"/>
              </w:rPr>
            </w:pPr>
          </w:p>
          <w:p w14:paraId="297F619E" w14:textId="77777777" w:rsidR="007075F5" w:rsidRDefault="007075F5" w:rsidP="007075F5">
            <w:pPr>
              <w:rPr>
                <w:rFonts w:ascii="TH SarabunPSK" w:hAnsi="TH SarabunPSK" w:cs="TH SarabunPSK"/>
                <w:b/>
                <w:sz w:val="32"/>
                <w:szCs w:val="32"/>
                <w:lang w:bidi="th-TH"/>
              </w:rPr>
            </w:pPr>
          </w:p>
          <w:p w14:paraId="5D3CB7ED" w14:textId="77777777" w:rsidR="007075F5" w:rsidRDefault="007075F5" w:rsidP="007075F5">
            <w:pPr>
              <w:rPr>
                <w:rFonts w:ascii="TH SarabunPSK" w:hAnsi="TH SarabunPSK" w:cs="TH SarabunPSK"/>
                <w:b/>
                <w:sz w:val="32"/>
                <w:szCs w:val="32"/>
                <w:lang w:bidi="th-TH"/>
              </w:rPr>
            </w:pPr>
          </w:p>
          <w:p w14:paraId="3D4B3ED9" w14:textId="77777777" w:rsidR="007075F5" w:rsidRDefault="007075F5" w:rsidP="007075F5">
            <w:pPr>
              <w:rPr>
                <w:rFonts w:ascii="TH SarabunPSK" w:hAnsi="TH SarabunPSK" w:cs="TH SarabunPSK"/>
                <w:b/>
                <w:sz w:val="32"/>
                <w:szCs w:val="32"/>
                <w:lang w:bidi="th-TH"/>
              </w:rPr>
            </w:pPr>
          </w:p>
          <w:p w14:paraId="23EE3D7D" w14:textId="77777777" w:rsidR="007075F5" w:rsidRDefault="007075F5" w:rsidP="007075F5">
            <w:pPr>
              <w:rPr>
                <w:rFonts w:ascii="TH SarabunPSK" w:hAnsi="TH SarabunPSK" w:cs="TH SarabunPSK"/>
                <w:b/>
                <w:sz w:val="32"/>
                <w:szCs w:val="32"/>
                <w:lang w:bidi="th-TH"/>
              </w:rPr>
            </w:pPr>
          </w:p>
          <w:p w14:paraId="193CB2A7" w14:textId="0AB6DAA2" w:rsidR="007075F5" w:rsidRDefault="007075F5" w:rsidP="007075F5">
            <w:pPr>
              <w:rPr>
                <w:rFonts w:ascii="TH SarabunPSK" w:hAnsi="TH SarabunPSK" w:cs="TH SarabunPSK"/>
                <w:b/>
                <w:sz w:val="32"/>
                <w:szCs w:val="32"/>
                <w:lang w:bidi="th-TH"/>
              </w:rPr>
            </w:pPr>
          </w:p>
        </w:tc>
      </w:tr>
    </w:tbl>
    <w:p w14:paraId="7BBB85E3" w14:textId="77777777" w:rsidR="007075F5" w:rsidRDefault="007075F5" w:rsidP="007075F5">
      <w:pPr>
        <w:rPr>
          <w:rFonts w:ascii="TH SarabunPSK" w:hAnsi="TH SarabunPSK" w:cs="TH SarabunPSK"/>
          <w:b/>
          <w:sz w:val="32"/>
          <w:szCs w:val="32"/>
          <w:cs/>
          <w:lang w:bidi="th-TH"/>
        </w:rPr>
      </w:pPr>
    </w:p>
    <w:p w14:paraId="473BA63E" w14:textId="77777777" w:rsidR="007075F5" w:rsidRDefault="007075F5" w:rsidP="007075F5">
      <w:pPr>
        <w:rPr>
          <w:rFonts w:ascii="TH SarabunPSK" w:hAnsi="TH SarabunPSK" w:cs="TH SarabunPSK"/>
          <w:b/>
          <w:sz w:val="32"/>
          <w:szCs w:val="32"/>
        </w:rPr>
      </w:pPr>
    </w:p>
    <w:p w14:paraId="48A246C7" w14:textId="0AA4C7A4" w:rsidR="006B790F" w:rsidRPr="00E02EF8" w:rsidRDefault="00F42E8E">
      <w:pPr>
        <w:jc w:val="center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>จาก Source Code  -&gt;  Data Flow  -&gt;  Def-Use Path  -&gt;  Test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16"/>
      </w:tblGrid>
      <w:tr w:rsidR="006B790F" w:rsidRPr="00E02EF8" w14:paraId="0B682125" w14:textId="77777777">
        <w:trPr>
          <w:jc w:val="center"/>
        </w:trPr>
        <w:tc>
          <w:tcPr>
            <w:tcW w:w="1042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20CB9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sz w:val="32"/>
                <w:szCs w:val="32"/>
              </w:rPr>
              <w:t>ภารกิจของวันนี้</w:t>
            </w:r>
          </w:p>
          <w:p w14:paraId="5C2ED32C" w14:textId="66BE2FC0" w:rsidR="006B790F" w:rsidRPr="00E02EF8" w:rsidRDefault="00F42E8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ให้นักศึกษานำประสบการณ์จากการทำงานในบทบาท Developer และ Tester มาต่อยอดเป็นการทดสอบที่มอง “การไหลของข้อมูลในโปรแกรม” โดยใช้ตัวแปรจริงจาก Source Code ของระบบที่ตนเอง</w:t>
            </w:r>
            <w:r w:rsidR="00407D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พัฒนาขึ้น</w:t>
            </w:r>
          </w:p>
        </w:tc>
      </w:tr>
    </w:tbl>
    <w:p w14:paraId="34CC39F8" w14:textId="77777777" w:rsidR="006B790F" w:rsidRPr="007075F5" w:rsidRDefault="00F42E8E">
      <w:pPr>
        <w:rPr>
          <w:rFonts w:ascii="TH SarabunPSK" w:hAnsi="TH SarabunPSK" w:cs="TH SarabunPSK"/>
          <w:b/>
          <w:color w:val="0033CC"/>
          <w:sz w:val="32"/>
          <w:szCs w:val="32"/>
        </w:rPr>
      </w:pPr>
      <w:r w:rsidRPr="007075F5">
        <w:rPr>
          <w:rFonts w:ascii="TH SarabunPSK" w:hAnsi="TH SarabunPSK" w:cs="TH SarabunPSK"/>
          <w:b/>
          <w:color w:val="0033CC"/>
          <w:sz w:val="32"/>
          <w:szCs w:val="32"/>
        </w:rPr>
        <w:t>กระบวนการเรียนรู้: TRY  -&gt;  THINK  -&gt;  DISCOVER  -&gt;  NAME  -&gt;  APPLY</w:t>
      </w:r>
    </w:p>
    <w:p w14:paraId="486BAFC7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66434114" w14:textId="77777777" w:rsidR="006B790F" w:rsidRPr="00B90F70" w:rsidRDefault="00F42E8E">
      <w:pPr>
        <w:pStyle w:val="Heading1"/>
        <w:rPr>
          <w:rFonts w:ascii="TH SarabunPSK" w:hAnsi="TH SarabunPSK" w:cs="TH SarabunPSK"/>
          <w:color w:val="FF0000"/>
          <w:szCs w:val="32"/>
        </w:rPr>
      </w:pPr>
      <w:r w:rsidRPr="00B90F70">
        <w:rPr>
          <w:rFonts w:ascii="TH SarabunPSK" w:hAnsi="TH SarabunPSK" w:cs="TH SarabunPSK"/>
          <w:color w:val="FF0000"/>
          <w:szCs w:val="32"/>
        </w:rPr>
        <w:lastRenderedPageBreak/>
        <w:t>ภาพรวมใบงาน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3500"/>
        <w:gridCol w:w="1810"/>
        <w:gridCol w:w="3263"/>
        <w:gridCol w:w="38"/>
      </w:tblGrid>
      <w:tr w:rsidR="006B790F" w:rsidRPr="007075F5" w14:paraId="51792B0C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489A9" w14:textId="77777777" w:rsidR="006B790F" w:rsidRPr="007075F5" w:rsidRDefault="00F42E8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Mission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1F9BA" w14:textId="77777777" w:rsidR="006B790F" w:rsidRPr="007075F5" w:rsidRDefault="00F42E8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นักศึกษาจะทำอะไร</w:t>
            </w:r>
          </w:p>
        </w:tc>
        <w:tc>
          <w:tcPr>
            <w:tcW w:w="181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62C89" w14:textId="77777777" w:rsidR="006B790F" w:rsidRPr="007075F5" w:rsidRDefault="00F42E8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หน้าหลักของไฟล์</w:t>
            </w:r>
          </w:p>
        </w:tc>
        <w:tc>
          <w:tcPr>
            <w:tcW w:w="2268" w:type="dxa"/>
            <w:gridSpan w:val="2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7670C" w14:textId="77777777" w:rsidR="006B790F" w:rsidRPr="007075F5" w:rsidRDefault="00F42E8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ผลงานที่ต้องได้</w:t>
            </w:r>
          </w:p>
        </w:tc>
      </w:tr>
      <w:tr w:rsidR="006B790F" w:rsidRPr="007075F5" w14:paraId="688C7FF0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755695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MISSION 1</w:t>
            </w:r>
            <w:r w:rsidRPr="007075F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7075F5">
              <w:rPr>
                <w:rFonts w:ascii="TH SarabunPSK" w:hAnsi="TH SarabunPSK" w:cs="TH SarabunPSK"/>
                <w:b/>
                <w:bCs/>
                <w:color w:val="FF0000"/>
                <w:sz w:val="28"/>
                <w:szCs w:val="28"/>
              </w:rPr>
              <w:t>FIND THE DATA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876933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เลือกตัวแปรจริงจาก Source Code แล้วหา “จุดที่กำหนดค่า” และ “จุดที่นำค่าไปใช้”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DB7F8E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หน้า 6–7, 11–12</w:t>
            </w:r>
          </w:p>
        </w:tc>
        <w:tc>
          <w:tcPr>
            <w:tcW w:w="2268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B91CA3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Def/Use Table + ทำเครื่องหมายใน Source Code</w:t>
            </w:r>
          </w:p>
        </w:tc>
      </w:tr>
      <w:tr w:rsidR="006B790F" w:rsidRPr="007075F5" w14:paraId="20601EC4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151B83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MISSION 2</w:t>
            </w:r>
            <w:r w:rsidRPr="007075F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7075F5">
              <w:rPr>
                <w:rFonts w:ascii="TH SarabunPSK" w:hAnsi="TH SarabunPSK" w:cs="TH SarabunPSK"/>
                <w:b/>
                <w:bCs/>
                <w:color w:val="FF0000"/>
                <w:sz w:val="28"/>
                <w:szCs w:val="28"/>
              </w:rPr>
              <w:t>TRACE THE DATA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CD5E0F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ติดตามการไหลของตัวแปร สร้าง Data Flow อย่างง่าย และหา Def-Use Path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9E4DD3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หน้า 3–4, 8, 13–17</w:t>
            </w:r>
          </w:p>
        </w:tc>
        <w:tc>
          <w:tcPr>
            <w:tcW w:w="2268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C7278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Data Map + Mini DFG + Def-Use Pair + Paths</w:t>
            </w:r>
          </w:p>
        </w:tc>
      </w:tr>
      <w:tr w:rsidR="006B790F" w:rsidRPr="007075F5" w14:paraId="03543F90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890F62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MISSION 3</w:t>
            </w:r>
            <w:r w:rsidRPr="007075F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7075F5">
              <w:rPr>
                <w:rFonts w:ascii="TH SarabunPSK" w:hAnsi="TH SarabunPSK" w:cs="TH SarabunPSK"/>
                <w:b/>
                <w:bCs/>
                <w:color w:val="FF0000"/>
                <w:sz w:val="28"/>
                <w:szCs w:val="28"/>
              </w:rPr>
              <w:t>TEST THE PATH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1FF5B2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เปลี่ยน Path ให้เป็น Test Case แล้วนำไปทดสอบระบบจริง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21985E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หน้า 18–19 และ 20–24 เมื่ออาจารย์สั่ง</w:t>
            </w:r>
          </w:p>
        </w:tc>
        <w:tc>
          <w:tcPr>
            <w:tcW w:w="2268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DEF471" w14:textId="77777777" w:rsidR="006B790F" w:rsidRPr="007075F5" w:rsidRDefault="00F42E8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075F5">
              <w:rPr>
                <w:rFonts w:ascii="TH SarabunPSK" w:hAnsi="TH SarabunPSK" w:cs="TH SarabunPSK"/>
                <w:sz w:val="28"/>
                <w:szCs w:val="28"/>
              </w:rPr>
              <w:t>Test Case + Evidence + PASS/FAIL + Bug Report/Re-test (ถ้ามี)</w:t>
            </w:r>
          </w:p>
        </w:tc>
      </w:tr>
      <w:tr w:rsidR="006B790F" w:rsidRPr="00E02EF8" w14:paraId="00780863" w14:textId="77777777">
        <w:trPr>
          <w:gridAfter w:val="1"/>
          <w:wAfter w:w="38" w:type="dxa"/>
          <w:jc w:val="center"/>
        </w:trPr>
        <w:tc>
          <w:tcPr>
            <w:tcW w:w="10426" w:type="dxa"/>
            <w:gridSpan w:val="4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726BE" w14:textId="77777777" w:rsidR="006B790F" w:rsidRPr="007F2B6E" w:rsidRDefault="00F42E8E">
            <w:pPr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7F2B6E">
              <w:rPr>
                <w:rFonts w:ascii="TH SarabunPSK" w:hAnsi="TH SarabunPSK" w:cs="TH SarabunPSK"/>
                <w:b/>
                <w:sz w:val="32"/>
                <w:szCs w:val="32"/>
                <w:u w:val="single"/>
              </w:rPr>
              <w:t>จำง่าย</w:t>
            </w:r>
          </w:p>
          <w:p w14:paraId="5D36200A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Developer = สร้างระบบ</w:t>
            </w:r>
            <w:r w:rsidRPr="00E02EF8">
              <w:rPr>
                <w:rFonts w:ascii="TH SarabunPSK" w:hAnsi="TH SarabunPSK" w:cs="TH SarabunPSK"/>
                <w:sz w:val="32"/>
                <w:szCs w:val="32"/>
              </w:rPr>
              <w:br/>
              <w:t>Tester = พิสูจน์พฤติกรรมของระบบ</w:t>
            </w:r>
            <w:r w:rsidRPr="00E02EF8">
              <w:rPr>
                <w:rFonts w:ascii="TH SarabunPSK" w:hAnsi="TH SarabunPSK" w:cs="TH SarabunPSK"/>
                <w:sz w:val="32"/>
                <w:szCs w:val="32"/>
              </w:rPr>
              <w:br/>
              <w:t>Data Flow Tester = ติดตามว่า “ข้อมูลถูกกำหนดค่าและถูกนำไปใช้อย่างไร”</w:t>
            </w:r>
          </w:p>
        </w:tc>
      </w:tr>
    </w:tbl>
    <w:p w14:paraId="17E66EE5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7E39121E" w14:textId="77777777" w:rsidR="006B790F" w:rsidRPr="007075F5" w:rsidRDefault="00F42E8E" w:rsidP="007075F5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2060"/>
        <w:jc w:val="center"/>
        <w:rPr>
          <w:rFonts w:ascii="TH SarabunPSK" w:hAnsi="TH SarabunPSK" w:cs="TH SarabunPSK"/>
          <w:color w:val="FFFFFF" w:themeColor="background1"/>
          <w:sz w:val="40"/>
          <w:szCs w:val="40"/>
        </w:rPr>
      </w:pPr>
      <w:r w:rsidRPr="007075F5">
        <w:rPr>
          <w:rFonts w:ascii="TH SarabunPSK" w:hAnsi="TH SarabunPSK" w:cs="TH SarabunPSK"/>
          <w:color w:val="FFFFFF" w:themeColor="background1"/>
          <w:sz w:val="40"/>
          <w:szCs w:val="40"/>
        </w:rPr>
        <w:lastRenderedPageBreak/>
        <w:t>MISSION 1 — FIND THE DATA</w:t>
      </w:r>
    </w:p>
    <w:p w14:paraId="6E7906D0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 xml:space="preserve">เป้าหมาย: </w:t>
      </w:r>
      <w:r w:rsidRPr="00E02EF8">
        <w:rPr>
          <w:rFonts w:ascii="TH SarabunPSK" w:hAnsi="TH SarabunPSK" w:cs="TH SarabunPSK"/>
          <w:sz w:val="32"/>
          <w:szCs w:val="32"/>
        </w:rPr>
        <w:t>ค้นหาว่า “ข้อมูลของตัวแปรหนึ่งตัว” เริ่มต้นที่ไหน และถูกนำไปใช้ที่ไหน</w:t>
      </w:r>
    </w:p>
    <w:p w14:paraId="3407502D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1 เลือกตัวแปรจริง</w:t>
      </w:r>
    </w:p>
    <w:p w14:paraId="179B9682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เลือกตัวแปร 1 ตัวจาก Source Code ของเว็บไซต์/โปรแกรมที่คุณกำลังทดสอบ</w:t>
      </w:r>
    </w:p>
    <w:p w14:paraId="46E9A9A1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ชื่อตัวแปร: v.phone / values.phone    ชนิดข้อมูล: String</w:t>
      </w:r>
    </w:p>
    <w:p w14:paraId="0D1D6C5E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 xml:space="preserve">เหตุผลที่เลือกตัวแปรนี้: </w:t>
      </w:r>
    </w:p>
    <w:p w14:paraId="3CD314AF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เลือก v.phone เพราะรับค่าจากผู้ใช้โดยตรง และมีเส้นทาง Def → ตรวจสอบความถูกต้อง → แสดงข้อผิดพลาดหรือให้ส่งฟอร์มต่อได้ชัดเจน</w:t>
      </w:r>
    </w:p>
    <w:p w14:paraId="08CD62CE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4A543B86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2 หา Def และ Use</w:t>
      </w:r>
    </w:p>
    <w:p w14:paraId="1C7C507C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เปิดไฟล์ Chap6-Structural Test_DFT.pdf ที่หน้า 6–7 เพื่อทำความเข้าใจ Define / Use ก่อน จากนั้นกลับมาที่ Source Code ของตนเอง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3765"/>
        <w:gridCol w:w="1701"/>
        <w:gridCol w:w="2864"/>
      </w:tblGrid>
      <w:tr w:rsidR="006B790F" w:rsidRPr="00E02EF8" w14:paraId="31167B28" w14:textId="77777777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85F7D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ลำดับ/บรรทัด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43252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เกิดอะไรขึ้นกับตัวแปร?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B73EB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ฉันจัดเป็น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AC939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หลักฐาน/เหตุผล</w:t>
            </w:r>
          </w:p>
        </w:tc>
      </w:tr>
      <w:tr w:rsidR="006B790F" w:rsidRPr="00E02EF8" w14:paraId="03A5E6A2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constants/formOptions.js:8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createInitialForm กำหนด phone = ''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Def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เป็นค่าเริ่มต้นของข้อมูล phone</w:t>
            </w:r>
          </w:p>
        </w:tc>
      </w:tr>
      <w:tr w:rsidR="006B790F" w:rsidRPr="00E02EF8" w14:paraId="00472DB5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App.jsx:91–92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set('phone', x) เรียก setV เพื่อกำหนดค่าใหม่ให้ phone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Def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ข้อมูลเบอร์โทรจากผู้ใช้ถูกบันทึกใน state</w:t>
            </w:r>
          </w:p>
        </w:tc>
      </w:tr>
      <w:tr w:rsidR="006B790F" w:rsidRPr="00E02EF8" w14:paraId="52566980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App.jsx:332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TextField อ่าน value={v.phone} เพื่อแสดงในช่องกรอก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นำค่าไปแสดงผล (C-use)</w:t>
            </w:r>
          </w:p>
        </w:tc>
      </w:tr>
      <w:tr w:rsidR="006B790F" w:rsidRPr="00E02EF8" w14:paraId="1AA56BB8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App.jsx:341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onChange อ่าน e.target.value แล้วส่งเข้า set('phone', ...)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 / Def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ใช้ค่าที่ผู้ใช้พิมพ์ แล้วกำหนดค่าใหม่ให้ phone</w:t>
            </w:r>
          </w:p>
        </w:tc>
      </w:tr>
      <w:tr w:rsidR="006B790F" w:rsidRPr="00E02EF8" w14:paraId="2FCEA43D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validateForm 21–25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อ่าน values.phone เพื่อตรวจว่าง รูปแบบ และจำนวนตัวเลข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ใช้ในเงื่อนไข (P-use) เพื่อเลือกผลลัพธ์</w:t>
            </w:r>
          </w:p>
        </w:tc>
      </w:tr>
    </w:tbl>
    <w:p w14:paraId="257F857D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2830D145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lastRenderedPageBreak/>
        <w:t>STEP 3 แยก P-use / C-use</w:t>
      </w:r>
    </w:p>
    <w:p w14:paraId="73D91B21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เปิดหน้า 11–12 ของไฟล์ แล้วลองจัดประเภท Use ที่พบใน Source Code ของคุณ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411"/>
        <w:gridCol w:w="2263"/>
        <w:gridCol w:w="5292"/>
        <w:gridCol w:w="38"/>
      </w:tblGrid>
      <w:tr w:rsidR="006B790F" w:rsidRPr="00E02EF8" w14:paraId="45D0F336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2C3BC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ตำแหน่ง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C0226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ตัวแปร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B5993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P-use หรือ C-use?</w:t>
            </w:r>
          </w:p>
        </w:tc>
        <w:tc>
          <w:tcPr>
            <w:tcW w:w="3685" w:type="dxa"/>
            <w:gridSpan w:val="2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83A49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เหตุผลสั้น ๆ</w:t>
            </w:r>
          </w:p>
        </w:tc>
      </w:tr>
      <w:tr w:rsidR="006B790F" w:rsidRPr="00E02EF8" w14:paraId="2278F04C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App.jsx:332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v.phone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C-use</w:t>
            </w:r>
          </w:p>
        </w:tc>
        <w:tc>
          <w:tcPr>
            <w:tcW w:w="368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ใช้เป็นค่า value ของ TextField เพื่อแสดงเบอร์โทร</w:t>
            </w:r>
          </w:p>
        </w:tc>
      </w:tr>
      <w:tr w:rsidR="006B790F" w:rsidRPr="00E02EF8" w14:paraId="207D0565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validateForm 21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values.phone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P-use</w:t>
            </w:r>
          </w:p>
        </w:tc>
        <w:tc>
          <w:tcPr>
            <w:tcW w:w="368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ตรวจว่าเบอร์โทรว่างหรือไม่ด้วย if</w:t>
            </w:r>
          </w:p>
        </w:tc>
      </w:tr>
      <w:tr w:rsidR="006B790F" w:rsidRPr="00E02EF8" w14:paraId="29F4FDEE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validateForm 22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values.phone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P-use</w:t>
            </w:r>
          </w:p>
        </w:tc>
        <w:tc>
          <w:tcPr>
            <w:tcW w:w="368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ตรวจความยาว อักขระที่อนุญาต และการมีตัวเลข</w:t>
            </w:r>
          </w:p>
        </w:tc>
      </w:tr>
      <w:tr w:rsidR="006B790F" w:rsidRPr="00E02EF8" w14:paraId="7B70CD1E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validateForm 24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values.phone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P-use</w:t>
            </w:r>
          </w:p>
        </w:tc>
        <w:tc>
          <w:tcPr>
            <w:tcW w:w="368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นับตัวเลขแล้วเปรียบเทียบว่าครบ 10 หลักหรือไม่</w:t>
            </w:r>
          </w:p>
        </w:tc>
      </w:tr>
      <w:tr w:rsidR="006B790F" w:rsidRPr="00E02EF8" w14:paraId="3D0F7DD6" w14:textId="77777777">
        <w:trPr>
          <w:gridAfter w:val="1"/>
          <w:wAfter w:w="38" w:type="dxa"/>
          <w:jc w:val="center"/>
        </w:trPr>
        <w:tc>
          <w:tcPr>
            <w:tcW w:w="10426" w:type="dxa"/>
            <w:gridSpan w:val="4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ค่าของ v.phone เดินทางจากช่องกรอกไปยัง state แล้วถูกตรวจด้วยเงื่อนไข ก่อนนำผลไปกำหนดข้อความผิดพลาดและการส่งฟอร์ม</w:t>
            </w:r>
          </w:p>
        </w:tc>
      </w:tr>
    </w:tbl>
    <w:p w14:paraId="165B5C87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49F95C18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7E4ECF45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30728001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33A57C9B" w14:textId="77777777" w:rsidR="006B790F" w:rsidRPr="007075F5" w:rsidRDefault="00F42E8E" w:rsidP="007075F5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2060"/>
        <w:jc w:val="center"/>
        <w:rPr>
          <w:rFonts w:ascii="TH SarabunPSK" w:hAnsi="TH SarabunPSK" w:cs="TH SarabunPSK"/>
          <w:color w:val="FFFFFF" w:themeColor="background1"/>
          <w:sz w:val="40"/>
          <w:szCs w:val="40"/>
        </w:rPr>
      </w:pPr>
      <w:r w:rsidRPr="007075F5">
        <w:rPr>
          <w:rFonts w:ascii="TH SarabunPSK" w:hAnsi="TH SarabunPSK" w:cs="TH SarabunPSK"/>
          <w:color w:val="FFFFFF" w:themeColor="background1"/>
          <w:sz w:val="40"/>
          <w:szCs w:val="40"/>
        </w:rPr>
        <w:lastRenderedPageBreak/>
        <w:t>MISSION 2 — TRACE THE DATA</w:t>
      </w:r>
    </w:p>
    <w:p w14:paraId="6EAA22C5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 xml:space="preserve">เป้าหมาย: </w:t>
      </w:r>
      <w:r w:rsidRPr="00E02EF8">
        <w:rPr>
          <w:rFonts w:ascii="TH SarabunPSK" w:hAnsi="TH SarabunPSK" w:cs="TH SarabunPSK"/>
          <w:sz w:val="32"/>
          <w:szCs w:val="32"/>
        </w:rPr>
        <w:t>เปลี่ยนจากการมอง Source Code เป็นรายบรรทัด  -&gt;  มอง “เส้นทางของข้อมูล”</w:t>
      </w:r>
    </w:p>
    <w:p w14:paraId="1004BEF4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1 วาด Data Map อย่างง่าย</w:t>
      </w:r>
    </w:p>
    <w:p w14:paraId="211E52F6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ยังไม่ต้องวาด DFG แบบเป็นทางการ ให้เริ่มจากลูกศรแสดงการเดินทางของตัวแปร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16"/>
      </w:tblGrid>
      <w:tr w:rsidR="006B790F" w:rsidRPr="00E02EF8" w14:paraId="2993161D" w14:textId="77777777">
        <w:trPr>
          <w:jc w:val="center"/>
        </w:trPr>
        <w:tc>
          <w:tcPr>
            <w:tcW w:w="1042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16350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sz w:val="32"/>
                <w:szCs w:val="32"/>
              </w:rPr>
              <w:t>ตัวอย่างรูปแบบการเขียน (ไม่ใช่คำตอบของระบบคุณ)</w:t>
            </w:r>
          </w:p>
          <w:p w14:paraId="6A2BB386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Def  -&gt;  Use  -&gt;  Use  -&gt;  Use</w:t>
            </w:r>
            <w:r w:rsidRPr="00E02EF8">
              <w:rPr>
                <w:rFonts w:ascii="TH SarabunPSK" w:hAnsi="TH SarabunPSK" w:cs="TH SarabunPSK"/>
                <w:sz w:val="32"/>
                <w:szCs w:val="32"/>
              </w:rPr>
              <w:br/>
              <w:t>เช่น จุดที่กำหนดค่า  -&gt;  จุดที่ตรวจสอบ  -&gt;  จุดที่คำนวณ/แสดงผล</w:t>
            </w:r>
          </w:p>
        </w:tc>
      </w:tr>
    </w:tbl>
    <w:p w14:paraId="0AC428BC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วาด Data Map ของตัวแปรที่เลือกลงในพื้นที่ด้านล่าง</w:t>
      </w:r>
    </w:p>
    <w:p w14:paraId="225B71BD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Data Map: TextField onChange → set('phone', e.target.value) → setV({ ...v, phone: x }) → v.phone → validateForm(v) → errors.phone → FieldSection / Snackbar</w:t>
      </w:r>
    </w:p>
    <w:p w14:paraId="29273767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608538CB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71E09D6F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5104956C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37E531DE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6EB6DF1F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789AA16B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5F2F7B22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2 เรียนรู้ Data Flow Testing</w:t>
      </w:r>
    </w:p>
    <w:p w14:paraId="3B93AB88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เปิดหน้า 3–4 ของไฟล์ Chap6 เพื่อค้นหาว่า Data Flow Testing สนใจอะไร จากนั้นตอบด้วยภาษาของตนเอง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7"/>
        <w:gridCol w:w="6539"/>
      </w:tblGrid>
      <w:tr w:rsidR="006B790F" w:rsidRPr="00E02EF8" w14:paraId="4483E58A" w14:textId="77777777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2854A1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คำถาม</w:t>
            </w:r>
          </w:p>
        </w:tc>
        <w:tc>
          <w:tcPr>
            <w:tcW w:w="623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35E42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คำตอบของฉัน</w:t>
            </w:r>
          </w:p>
        </w:tc>
      </w:tr>
      <w:tr w:rsidR="006B790F" w:rsidRPr="00E02EF8" w14:paraId="13DA2B59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09B7A0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Data Flow Testing มองอะไรในโปรแกรม?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ติดตามว่าค่าของตัวแปรถูกกำหนดที่ใด ถูกใช้ที่ใด และเดินทางผ่านเส้นทางใดในโปรแกรม</w:t>
            </w:r>
          </w:p>
        </w:tc>
      </w:tr>
      <w:tr w:rsidR="006B790F" w:rsidRPr="00E02EF8" w14:paraId="6A86C519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BDBCE4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ทำไมการติดตามตัวแปรจึงช่วยในการทดสอบ?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ช่วยสร้าง Test Case จากจุดที่ข้อมูลเปลี่ยนค่าและจุดที่ข้อมูลถูกตรวจสอบ จึงพบกรณีขอบเขตหรือเงื่อนไขที่พลาดได้</w:t>
            </w:r>
          </w:p>
        </w:tc>
      </w:tr>
    </w:tbl>
    <w:p w14:paraId="4F4435FC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lastRenderedPageBreak/>
        <w:t>STEP 3 เรียนรู้ Def-Use Pair และ Def-Clear Path</w:t>
      </w:r>
    </w:p>
    <w:p w14:paraId="06D7DF97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เปิดหน้า 8 ของไฟล์ แล้วนำแนวคิดมาจับคู่ Def กับ Use ของตัวแปรที่คุณเลือก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2381"/>
        <w:gridCol w:w="3855"/>
      </w:tblGrid>
      <w:tr w:rsidR="006B790F" w:rsidRPr="00E02EF8" w14:paraId="0B33B92A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94B92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Def จุดที่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C4DDDB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Use จุดที่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FEEC7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เป็น Def-Use Pair หรือไม่?</w:t>
            </w:r>
          </w:p>
        </w:tc>
        <w:tc>
          <w:tcPr>
            <w:tcW w:w="385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8286D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เหตุผล</w:t>
            </w:r>
          </w:p>
        </w:tc>
      </w:tr>
      <w:tr w:rsidR="006B790F" w:rsidRPr="00E02EF8" w14:paraId="56430A8A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D1: createInitialForm phone = ''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U1: TextField value={v.phone}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ใช่</w:t>
            </w:r>
          </w:p>
        </w:tc>
        <w:tc>
          <w:tcPr>
            <w:tcW w:w="3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ค่าเริ่มต้นถูกอ่านเพื่อแสดงช่องกรอก</w:t>
            </w:r>
          </w:p>
        </w:tc>
      </w:tr>
      <w:tr w:rsidR="006B790F" w:rsidRPr="00E02EF8" w14:paraId="0C15D6EB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D1: createInitialForm phone = ''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U2: validateForm ตรวจค่าว่าง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ใช่</w:t>
            </w:r>
          </w:p>
        </w:tc>
        <w:tc>
          <w:tcPr>
            <w:tcW w:w="3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ไม่มีการกำหนด phone ใหม่ก่อนตรวจ</w:t>
            </w:r>
          </w:p>
        </w:tc>
      </w:tr>
      <w:tr w:rsidR="006B790F" w:rsidRPr="00E02EF8" w14:paraId="0B7611E7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D2: set('phone', x)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U3: TextField value={v.phone}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ใช่</w:t>
            </w:r>
          </w:p>
        </w:tc>
        <w:tc>
          <w:tcPr>
            <w:tcW w:w="3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ค่าที่กรอกถูกแสดงกลับในช่องเดิม</w:t>
            </w:r>
          </w:p>
        </w:tc>
      </w:tr>
      <w:tr w:rsidR="006B790F" w:rsidRPr="00E02EF8" w14:paraId="0CE3B6C6" w14:textId="77777777">
        <w:trPr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D2: set('phone', x)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U4: validateForm ตรวจรูปแบบ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ใช่</w:t>
            </w:r>
          </w:p>
        </w:tc>
        <w:tc>
          <w:tcPr>
            <w:tcW w:w="3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ค่าจาก input ถูกใช้ในเงื่อนไข validation</w:t>
            </w:r>
          </w:p>
        </w:tc>
      </w:tr>
    </w:tbl>
    <w:p w14:paraId="16E77311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4836224D" w14:textId="77777777" w:rsidR="006B790F" w:rsidRPr="00E02EF8" w:rsidRDefault="00F42E8E">
      <w:pPr>
        <w:pStyle w:val="Heading1"/>
        <w:rPr>
          <w:rFonts w:ascii="TH SarabunPSK" w:hAnsi="TH SarabunPSK" w:cs="TH SarabunPSK"/>
          <w:szCs w:val="32"/>
        </w:rPr>
      </w:pPr>
      <w:r w:rsidRPr="00E02EF8">
        <w:rPr>
          <w:rFonts w:ascii="TH SarabunPSK" w:hAnsi="TH SarabunPSK" w:cs="TH SarabunPSK"/>
          <w:szCs w:val="32"/>
        </w:rPr>
        <w:lastRenderedPageBreak/>
        <w:t>MISSION 2 — TRACE THE DATA (ต่อ)</w:t>
      </w:r>
    </w:p>
    <w:p w14:paraId="5FCEB69E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4 ค้นหา “3 ขั้นตอน” ของ Data Flow Testing</w:t>
      </w:r>
    </w:p>
    <w:p w14:paraId="1840B2A7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เปิดหน้า 13 ของไฟล์ แล้วสรุป 3 ขั้นตอนด้วยคำของคุณเอง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6B790F" w:rsidRPr="00E02EF8" w14:paraId="2C2B3217" w14:textId="77777777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26FB0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793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35D33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สิ่งที่ฉันเข้าใจ</w:t>
            </w:r>
          </w:p>
        </w:tc>
      </w:tr>
      <w:tr w:rsidR="006B790F" w:rsidRPr="00E02EF8" w14:paraId="149816DA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1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สร้าง Data Flow Graph จากโค้ด และระบุโหนด Def, C-use และ P-use</w:t>
            </w:r>
          </w:p>
        </w:tc>
      </w:tr>
      <w:tr w:rsidR="006B790F" w:rsidRPr="00E02EF8" w14:paraId="16DA3490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2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หา Def-Use Paths ที่เชื่อมจากการกำหนดค่าไปยังจุดที่ใช้ค่า โดยไม่มีการกำหนดค่าซ้ำระหว่างทาง</w:t>
            </w:r>
          </w:p>
        </w:tc>
      </w:tr>
      <w:tr w:rsidR="006B790F" w:rsidRPr="00E02EF8" w14:paraId="2F53268F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3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ออกแบบ Test Case จากแต่ละ Path แล้วเปรียบเทียบ Expected Result กับ Actual Result</w:t>
            </w:r>
          </w:p>
        </w:tc>
      </w:tr>
    </w:tbl>
    <w:p w14:paraId="23FB0CA6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5 สร้าง Mini Data Flow Graph (DFG)</w:t>
      </w:r>
    </w:p>
    <w:p w14:paraId="712107D4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เปิดหน้า 14–15 เพื่อดูแนวคิด DFG แล้วสร้าง DFG ของตัวแปรของคุณเอง</w:t>
      </w:r>
    </w:p>
    <w:p w14:paraId="1B3653D1" w14:textId="77777777" w:rsidR="006B790F" w:rsidRPr="00E02EF8" w:rsidRDefault="00F42E8E">
      <w:pPr>
        <w:spacing w:after="20" w:line="216" w:lineRule="auto"/>
        <w:jc w:val="center"/>
        <w:rPr>
          <w:rFonts w:ascii="TH SarabunPSK" w:hAnsi="TH SarabunPSK" w:cs="TH SarabunPSK"/>
          <w:sz w:val="32"/>
          <w:szCs w:val="32"/>
        </w:rPr>
      </w:pPr>
      <w:r/>
      <w:r>
        <w:drawing>
          <wp:inline xmlns:a="http://schemas.openxmlformats.org/drawingml/2006/main" xmlns:pic="http://schemas.openxmlformats.org/drawingml/2006/picture">
            <wp:extent cx="4716000" cy="20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df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2043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3A3FE3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6BB19B76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17A60052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56670668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496D9B99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0CF711EE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7D7786AA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6D76123A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65A63F9E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/>
    </w:p>
    <w:p w14:paraId="35E376AD" w14:textId="77777777" w:rsidR="006B790F" w:rsidRPr="003867CA" w:rsidRDefault="00F42E8E">
      <w:pPr>
        <w:pStyle w:val="Heading2"/>
        <w:pageBreakBefore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6 สร้าง Def-Use Paths</w:t>
      </w:r>
    </w:p>
    <w:p w14:paraId="724CA25C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เปิดหน้า 16–17 แล้วหาเส้นทางที่เชื่อมจาก Def ไปยัง Use ตามกระแสควบคุมของโปรแกรม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4891"/>
        <w:gridCol w:w="4364"/>
        <w:gridCol w:w="35"/>
      </w:tblGrid>
      <w:tr w:rsidR="006B790F" w:rsidRPr="00E02EF8" w14:paraId="55F5F356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DA99F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Path</w:t>
            </w:r>
          </w:p>
        </w:tc>
        <w:tc>
          <w:tcPr>
            <w:tcW w:w="45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0F887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เส้นทางที่ฉันพบ</w:t>
            </w:r>
          </w:p>
        </w:tc>
        <w:tc>
          <w:tcPr>
            <w:tcW w:w="3288" w:type="dxa"/>
            <w:gridSpan w:val="2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ชนิด Use</w:t>
            </w:r>
          </w:p>
        </w:tc>
      </w:tr>
      <w:tr w:rsidR="006B790F" w:rsidRPr="00E02EF8" w14:paraId="5685B1BA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Path-1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เริ่มต้น phone = '' → validateForm ตรวจค่าว่าง</w:t>
            </w:r>
          </w:p>
        </w:tc>
        <w:tc>
          <w:tcPr>
            <w:tcW w:w="3288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P-use: !values.phone.trim()</w:t>
            </w:r>
          </w:p>
        </w:tc>
      </w:tr>
      <w:tr w:rsidR="006B790F" w:rsidRPr="00E02EF8" w14:paraId="2CE885C1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Path-2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กรอก 9 หลัก → set phone → นับจำนวนตัวเลข</w:t>
            </w:r>
          </w:p>
        </w:tc>
        <w:tc>
          <w:tcPr>
            <w:tcW w:w="3288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P-use: จำนวนเลข ≠ 10</w:t>
            </w:r>
          </w:p>
        </w:tc>
      </w:tr>
      <w:tr w:rsidR="006B790F" w:rsidRPr="00E02EF8" w14:paraId="01614FF4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Path-3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กรอก 10 หลัก → set phone → validation ผ่าน</w:t>
            </w:r>
          </w:p>
        </w:tc>
        <w:tc>
          <w:tcPr>
            <w:tcW w:w="3288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P-use ทุกเงื่อนไขเป็น false</w:t>
            </w:r>
          </w:p>
        </w:tc>
      </w:tr>
      <w:tr w:rsidR="006B790F" w:rsidRPr="00E02EF8" w14:paraId="3FF96329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Path-4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กรอกอักษรปน → set phone → ตรวจรูปแบบ</w:t>
            </w:r>
          </w:p>
        </w:tc>
        <w:tc>
          <w:tcPr>
            <w:tcW w:w="3288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P-use: regex ไม่ผ่าน</w:t>
            </w:r>
          </w:p>
        </w:tc>
      </w:tr>
      <w:tr w:rsidR="006B790F" w:rsidRPr="00E02EF8" w14:paraId="5567C3B6" w14:textId="77777777">
        <w:trPr>
          <w:gridAfter w:val="1"/>
          <w:wAfter w:w="39" w:type="dxa"/>
          <w:jc w:val="center"/>
        </w:trPr>
        <w:tc>
          <w:tcPr>
            <w:tcW w:w="10426" w:type="dxa"/>
            <w:gridSpan w:val="3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DE7DF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sz w:val="32"/>
                <w:szCs w:val="32"/>
              </w:rPr>
              <w:t>คำเตือน</w:t>
            </w:r>
          </w:p>
          <w:p w14:paraId="769536E4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ไฟล์บทเรียนระบุแนวทางให้ใช้ Path ที่หาได้ไปสร้าง Test Cases ในขั้นต่อไป อย่าเหมารวมว่า “จำนวน Path = จำนวน Test Case” เป็นกฎสากลของการทดสอบทุกประเภท ให้ยึดกระบวนการและตัวอย่างตามบทเรียนนี้เป็นหลัก</w:t>
            </w:r>
          </w:p>
        </w:tc>
      </w:tr>
    </w:tbl>
    <w:p w14:paraId="08CBF2C4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132CEDEC" w14:textId="77777777" w:rsidR="006B790F" w:rsidRPr="007075F5" w:rsidRDefault="00F42E8E" w:rsidP="007075F5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2060"/>
        <w:jc w:val="center"/>
        <w:rPr>
          <w:rFonts w:ascii="TH SarabunPSK" w:hAnsi="TH SarabunPSK" w:cs="TH SarabunPSK"/>
          <w:color w:val="FFFFFF" w:themeColor="background1"/>
          <w:sz w:val="40"/>
          <w:szCs w:val="40"/>
        </w:rPr>
      </w:pPr>
      <w:r w:rsidRPr="007075F5">
        <w:rPr>
          <w:rFonts w:ascii="TH SarabunPSK" w:hAnsi="TH SarabunPSK" w:cs="TH SarabunPSK"/>
          <w:color w:val="FFFFFF" w:themeColor="background1"/>
          <w:sz w:val="40"/>
          <w:szCs w:val="40"/>
        </w:rPr>
        <w:lastRenderedPageBreak/>
        <w:t>MISSION 3 — TEST THE PATH</w:t>
      </w:r>
    </w:p>
    <w:p w14:paraId="3DB02A5C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 xml:space="preserve">เป้าหมาย: </w:t>
      </w:r>
      <w:r w:rsidRPr="00E02EF8">
        <w:rPr>
          <w:rFonts w:ascii="TH SarabunPSK" w:hAnsi="TH SarabunPSK" w:cs="TH SarabunPSK"/>
          <w:sz w:val="32"/>
          <w:szCs w:val="32"/>
        </w:rPr>
        <w:t>นำ Def-Use Path ที่สร้างได้  -&gt;  เปลี่ยนเป็น Test Case  -&gt;  ทดสอบระบบจริง</w:t>
      </w:r>
    </w:p>
    <w:p w14:paraId="2A55EB08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1 Path  -&gt;  Test Data</w:t>
      </w:r>
    </w:p>
    <w:p w14:paraId="3D26630E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เปิดหน้า 18–19 ของไฟล์ เพื่อดูการนำ Path ไปสร้าง Test Case</w:t>
      </w:r>
    </w:p>
    <w:p w14:paraId="04B2DF10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เลือกอย่างน้อย 2 Paths ของคุณ แล้วออกแบบข้อมูลทดสอบ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134"/>
        <w:gridCol w:w="3314"/>
        <w:gridCol w:w="3572"/>
      </w:tblGrid>
      <w:tr w:rsidR="006B790F" w:rsidRPr="00E02EF8" w14:paraId="44F2ABFB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42D85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Test Case ID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336CF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Path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A87D4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Test Data / Input</w:t>
            </w:r>
          </w:p>
        </w:tc>
        <w:tc>
          <w:tcPr>
            <w:tcW w:w="357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9A7AF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Expected Result</w:t>
            </w:r>
          </w:p>
        </w:tc>
      </w:tr>
      <w:tr w:rsidR="006B790F" w:rsidRPr="00E02EF8" w14:paraId="39B3CA27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TC-01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Path-1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phone = ''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ไม่ส่งฟอร์มและแสดง ‘กรุณากรอกเบอร์โทร’</w:t>
            </w:r>
          </w:p>
        </w:tc>
      </w:tr>
      <w:tr w:rsidR="006B790F" w:rsidRPr="00E02EF8" w14:paraId="388D5AAC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TC-02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Path-2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phone = '081234567'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ไม่ส่งฟอร์มและแสดง ‘กรุณากรอกเบอร์โทรให้ครบ 10 หลัก’</w:t>
            </w:r>
          </w:p>
        </w:tc>
      </w:tr>
      <w:tr w:rsidR="006B790F" w:rsidRPr="00E02EF8" w14:paraId="2BA553A5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TC-03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Path-3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phone = '0812345678'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ไม่มี error ของ phone และระบบตรวจช่องบังคับถัดไป</w:t>
            </w:r>
          </w:p>
        </w:tc>
      </w:tr>
      <w:tr w:rsidR="006B790F" w:rsidRPr="00E02EF8" w14:paraId="58E13C12" w14:textId="77777777">
        <w:trPr>
          <w:jc w:val="center"/>
        </w:trPr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TC-04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Path-4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phone = '08123abc78'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ไม่ส่งฟอร์มและแจ้งว่าใช้ได้เฉพาะตัวเลข + - และช่องว่าง</w:t>
            </w:r>
          </w:p>
        </w:tc>
      </w:tr>
    </w:tbl>
    <w:p w14:paraId="53CA69FC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2 ลงมือทดสอบระบบจริง</w:t>
      </w:r>
    </w:p>
    <w:p w14:paraId="1750D485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นำ Test Data ไปกรอก/ส่งเข้าเว็บไซต์ของคุณ แล้วบันทึกผลที่เกิดขึ้นจริง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1814"/>
        <w:gridCol w:w="2268"/>
      </w:tblGrid>
      <w:tr w:rsidR="006B790F" w:rsidRPr="00E02EF8" w14:paraId="74DB9DC1" w14:textId="77777777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5C258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TC ID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D5D24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Actual Result</w:t>
            </w:r>
          </w:p>
        </w:tc>
        <w:tc>
          <w:tcPr>
            <w:tcW w:w="181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B309A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PASS / FAIL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646DF8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Evidence</w:t>
            </w:r>
          </w:p>
        </w:tc>
      </w:tr>
      <w:tr w:rsidR="006B790F" w:rsidRPr="00E02EF8" w14:paraId="4D0EF271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TC-01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แสดงข้อความตรงตามที่คาด และโฟกัสช่อง Phone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PASS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ภาพทดสอบ / npm test</w:t>
            </w:r>
          </w:p>
        </w:tc>
      </w:tr>
      <w:tr w:rsidR="006B790F" w:rsidRPr="00E02EF8" w14:paraId="0F2A1E9A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TC-02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แสดงข้อความให้กรอกครบ 10 หลัก และโฟกัสช่อง Phone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PASS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ภาพทดสอบ / npm test</w:t>
            </w:r>
          </w:p>
        </w:tc>
      </w:tr>
      <w:tr w:rsidR="006B790F" w:rsidRPr="00E02EF8" w14:paraId="04870BD6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TC-03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ไม่มีข้อความผิดพลาดของ Phone แล้วระบบไปตรวจช่อง Date of Birth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PASS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npm test</w:t>
            </w:r>
          </w:p>
        </w:tc>
      </w:tr>
      <w:tr w:rsidR="006B790F" w:rsidRPr="00E02EF8" w14:paraId="1C3F2816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TC-04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แสดงข้อความแจ้งรูปแบบเบอร์โทรไม่ถูกต้อง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PASS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6"/>
              </w:rPr>
              <w:t>npm test</w:t>
            </w:r>
          </w:p>
        </w:tc>
      </w:tr>
    </w:tbl>
    <w:p w14:paraId="3DF19777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STEP 3 ถ้าพบ FAIL ให้ตรวจสอบว่าเป็น Bug หรือไม่</w:t>
      </w:r>
    </w:p>
    <w:p w14:paraId="784C8CA7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อย่าเขียนเพียงว่า “Fail = Bug” ให้เปรียบเทียบ Expected Result กับ Actual Result และตรวจสอบหลักฐาน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919"/>
      </w:tblGrid>
      <w:tr w:rsidR="006B790F" w:rsidRPr="00E02EF8" w14:paraId="1B0B57BF" w14:textId="77777777">
        <w:trPr>
          <w:tblHeader/>
          <w:jc w:val="center"/>
        </w:trPr>
        <w:tc>
          <w:tcPr>
            <w:tcW w:w="340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CD1B7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คำถาม</w:t>
            </w:r>
          </w:p>
        </w:tc>
        <w:tc>
          <w:tcPr>
            <w:tcW w:w="5669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61474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คำตอบ</w:t>
            </w:r>
          </w:p>
        </w:tc>
      </w:tr>
      <w:tr w:rsidR="006B790F" w:rsidRPr="00E02EF8" w14:paraId="2E2F969E" w14:textId="77777777">
        <w:trPr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31F74E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Expected กับ Actual ต่างกันตรงไหน?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Expected และ Actual ตรงกันทั้ง 4 Test Cases: ข้อมูลผิดถูกปฏิเสธ ส่วนข้อมูล 10 หลักผ่าน validation ของ Phone</w:t>
            </w:r>
          </w:p>
        </w:tc>
      </w:tr>
      <w:tr w:rsidR="006B790F" w:rsidRPr="00E02EF8" w14:paraId="7ACE64E3" w14:textId="77777777">
        <w:trPr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B20276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lastRenderedPageBreak/>
              <w:t>มีหลักฐานอะไรยืนยัน?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ผลการทดสอบอัตโนมัติ 79 กรณี และการทดสอบหน้าเว็บจริงที่แสดงข้อความ/โฟกัสในช่อง Phone</w:t>
            </w:r>
          </w:p>
        </w:tc>
      </w:tr>
      <w:tr w:rsidR="006B790F" w:rsidRPr="00E02EF8" w14:paraId="60FE3F24" w14:textId="77777777">
        <w:trPr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014629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คิดว่าเป็น Defect/Bug หรือไม่? เพราะอะไร?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ไม่เป็น Defect ในเวอร์ชันปัจจุบัน เพราะผลลัพธ์ตรงตามข้อกำหนดเบอร์โทร 10 หลัก</w:t>
            </w:r>
          </w:p>
        </w:tc>
      </w:tr>
    </w:tbl>
    <w:p w14:paraId="14C92CDC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04CAB32A" w14:textId="77777777" w:rsidR="006B790F" w:rsidRPr="003867CA" w:rsidRDefault="00F42E8E" w:rsidP="003867CA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lastRenderedPageBreak/>
        <w:t>เมื่อพบ Bug — BUG REPORT  -&gt;  RE-TEST</w:t>
      </w:r>
    </w:p>
    <w:p w14:paraId="6F48116B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ถ้า Test Case ใด FAIL และมีเหตุผลเพียงพอ ให้ใช้ข้อมูลจากการทดลองเขียน Bug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919"/>
      </w:tblGrid>
      <w:tr w:rsidR="006B790F" w:rsidRPr="00E02EF8" w14:paraId="538AD7A5" w14:textId="77777777">
        <w:trPr>
          <w:tblHeader/>
          <w:jc w:val="center"/>
        </w:trPr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13ACB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652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96095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6B790F" w:rsidRPr="00E02EF8" w14:paraId="67171E70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Bug ID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N/A - ไม่พบ FAIL ใน Paths ที่เลือก</w:t>
            </w:r>
          </w:p>
        </w:tc>
      </w:tr>
      <w:tr w:rsidR="006B790F" w:rsidRPr="00E02EF8" w14:paraId="1FD4B58F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Bug Title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ไม่มี Bug จากการทดสอบ v.phone ในเวอร์ชันปัจจุบัน</w:t>
            </w:r>
          </w:p>
        </w:tc>
      </w:tr>
      <w:tr w:rsidR="006B790F" w:rsidRPr="00E02EF8" w14:paraId="4AC9A24D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Test Case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TC-01 ถึง TC-04</w:t>
            </w:r>
          </w:p>
        </w:tc>
      </w:tr>
      <w:tr w:rsidR="006B790F" w:rsidRPr="00E02EF8" w14:paraId="36669047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Steps to Reproduce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ทดสอบข้อมูลว่าง, 9 หลัก, 10 หลัก และตัวอักษรปน ตาม Test Case</w:t>
            </w:r>
          </w:p>
        </w:tc>
      </w:tr>
      <w:tr w:rsidR="006B790F" w:rsidRPr="00E02EF8" w14:paraId="4B4055C6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Expected Result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ข้อมูลผิดต้องถูกปฏิเสธ ข้อมูล 10 หลักต้องผ่าน validation</w:t>
            </w:r>
          </w:p>
        </w:tc>
      </w:tr>
      <w:tr w:rsidR="006B790F" w:rsidRPr="00E02EF8" w14:paraId="735B8A7D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Actual Result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ผลลัพธ์ตรงตาม Expected Result ทุกกรณี</w:t>
            </w:r>
          </w:p>
        </w:tc>
      </w:tr>
      <w:tr w:rsidR="006B790F" w:rsidRPr="00E02EF8" w14:paraId="10F98C3B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Severity / Impact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N/A</w:t>
            </w:r>
          </w:p>
        </w:tc>
      </w:tr>
      <w:tr w:rsidR="006B790F" w:rsidRPr="00E02EF8" w14:paraId="52D4E827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Evidence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ผล npm test 79 กรณี และภาพหน้าเว็บไซต์</w:t>
            </w:r>
          </w:p>
        </w:tc>
      </w:tr>
    </w:tbl>
    <w:p w14:paraId="4CDB0D6A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RE-TEST หลังแก้ไข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9"/>
        <w:gridCol w:w="7577"/>
        <w:gridCol w:w="40"/>
      </w:tblGrid>
      <w:tr w:rsidR="006B790F" w:rsidRPr="00E02EF8" w14:paraId="67A0D227" w14:textId="77777777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E6EE8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6236" w:type="dxa"/>
            <w:gridSpan w:val="2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1741F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ผลการ Re-test</w:t>
            </w:r>
          </w:p>
        </w:tc>
      </w:tr>
      <w:tr w:rsidR="006B790F" w:rsidRPr="00E02EF8" w14:paraId="07A5E457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B1CFA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ใช้ Test Data เดิมหรือไม่?</w:t>
            </w:r>
          </w:p>
        </w:tc>
        <w:tc>
          <w:tcPr>
            <w:tcW w:w="623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ไม่ใช้ เพราะไม่พบ Bug ที่ต้องแก้ใน Path ที่เลือก</w:t>
            </w:r>
          </w:p>
        </w:tc>
      </w:tr>
      <w:tr w:rsidR="006B790F" w:rsidRPr="00E02EF8" w14:paraId="7E49D601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590DD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Actual Result หลังแก้</w:t>
            </w:r>
          </w:p>
        </w:tc>
        <w:tc>
          <w:tcPr>
            <w:tcW w:w="623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N/A</w:t>
            </w:r>
          </w:p>
        </w:tc>
      </w:tr>
      <w:tr w:rsidR="006B790F" w:rsidRPr="00E02EF8" w14:paraId="35DF9D93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A3CE9C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ผลสุดท้าย</w:t>
            </w:r>
          </w:p>
        </w:tc>
        <w:tc>
          <w:tcPr>
            <w:tcW w:w="623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N/A - ไม่ต้อง Re-test</w:t>
            </w:r>
          </w:p>
        </w:tc>
      </w:tr>
      <w:tr w:rsidR="006B790F" w:rsidRPr="00E02EF8" w14:paraId="4D027699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ACE2AC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หลักฐาน</w:t>
            </w:r>
          </w:p>
        </w:tc>
        <w:tc>
          <w:tcPr>
            <w:tcW w:w="623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8"/>
              </w:rPr>
              <w:t>ผล TC-01 ถึง TC-04 เป็น PASS</w:t>
            </w:r>
          </w:p>
        </w:tc>
      </w:tr>
      <w:tr w:rsidR="006B790F" w:rsidRPr="00E02EF8" w14:paraId="6341F300" w14:textId="77777777">
        <w:trPr>
          <w:gridAfter w:val="1"/>
          <w:wAfter w:w="40" w:type="dxa"/>
          <w:jc w:val="center"/>
        </w:trPr>
        <w:tc>
          <w:tcPr>
            <w:tcW w:w="10426" w:type="dxa"/>
            <w:gridSpan w:val="2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C9A54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sz w:val="32"/>
                <w:szCs w:val="32"/>
              </w:rPr>
              <w:t>เชื่อมโยงกับงานก่อนหน้า</w:t>
            </w:r>
          </w:p>
          <w:p w14:paraId="1709850D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ก่อนหน้านี้คุณทดสอบจาก “Input  -&gt;  Expected  -&gt;  Actual”</w:t>
            </w:r>
            <w:r w:rsidRPr="00E02EF8">
              <w:rPr>
                <w:rFonts w:ascii="TH SarabunPSK" w:hAnsi="TH SarabunPSK" w:cs="TH SarabunPSK"/>
                <w:sz w:val="32"/>
                <w:szCs w:val="32"/>
              </w:rPr>
              <w:br/>
              <w:t>วันนี้คุณเพิ่มมุมมองใหม่คือ “ตัวแปร  -&gt;  Def  -&gt;  Use  -&gt;  Path  -&gt;  Test Case”</w:t>
            </w:r>
            <w:r w:rsidRPr="00E02EF8">
              <w:rPr>
                <w:rFonts w:ascii="TH SarabunPSK" w:hAnsi="TH SarabunPSK" w:cs="TH SarabunPSK"/>
                <w:sz w:val="32"/>
                <w:szCs w:val="32"/>
              </w:rPr>
              <w:br/>
              <w:t>ดังนั้น Test Case ไม่ได้เกิดจากการเดาสุ่ม แต่สามารถสร้างจากโครงสร้างของโปรแกรมได้</w:t>
            </w:r>
          </w:p>
        </w:tc>
      </w:tr>
    </w:tbl>
    <w:p w14:paraId="74143870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46C6210A" w14:textId="77777777" w:rsidR="006B790F" w:rsidRPr="003867CA" w:rsidRDefault="00F42E8E" w:rsidP="003867CA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lastRenderedPageBreak/>
        <w:t>CASE STUDY — ใช้เมื่ออาจารย์สั่ง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2815"/>
        <w:gridCol w:w="5864"/>
        <w:gridCol w:w="39"/>
      </w:tblGrid>
      <w:tr w:rsidR="006B790F" w:rsidRPr="00E02EF8" w14:paraId="42890A5A" w14:textId="77777777">
        <w:trPr>
          <w:gridAfter w:val="1"/>
          <w:wAfter w:w="39" w:type="dxa"/>
          <w:jc w:val="center"/>
        </w:trPr>
        <w:tc>
          <w:tcPr>
            <w:tcW w:w="10426" w:type="dxa"/>
            <w:gridSpan w:val="3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E5C51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sz w:val="32"/>
                <w:szCs w:val="32"/>
              </w:rPr>
              <w:t>คำสั่งสำคัญ</w:t>
            </w:r>
          </w:p>
          <w:p w14:paraId="0858678C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ไฟล์ Chap6-Structural Test_DFT.pdf หน้า 20–24 มีตัวอย่าง Case Study ให้เปิดตามคำสั่งของอาจารย์หลังจากทำ Mission 1–3 แล้ว เป้าหมายคือ “เปรียบเทียบกระบวนการคิด” ไม่ใช่คัดลอกคำตอบ</w:t>
            </w:r>
          </w:p>
        </w:tc>
      </w:tr>
      <w:tr w:rsidR="006B790F" w:rsidRPr="00E02EF8" w14:paraId="538B561C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EE3C8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หน้าของไฟล์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553544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หน้าที่ของหน้า</w:t>
            </w:r>
          </w:p>
        </w:tc>
        <w:tc>
          <w:tcPr>
            <w:tcW w:w="4535" w:type="dxa"/>
            <w:gridSpan w:val="2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941BB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สิ่งที่นักศึกษาควรสังเกต</w:t>
            </w:r>
          </w:p>
        </w:tc>
      </w:tr>
      <w:tr w:rsidR="006B790F" w:rsidRPr="00E02EF8" w14:paraId="23F6BBF2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734C56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3–4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4442C1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แนวคิด Data Flow Testing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1B2D6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DFT สนใจการไหล/การใช้งานของข้อมูลในโปรแกรม</w:t>
            </w:r>
          </w:p>
        </w:tc>
      </w:tr>
      <w:tr w:rsidR="006B790F" w:rsidRPr="00E02EF8" w14:paraId="69A21D44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50496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6–7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DC7E2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Define / Use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49F755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จุดใดเป็นการกำหนดค่า และจุดใดเป็นการใช้ค่า</w:t>
            </w:r>
          </w:p>
        </w:tc>
      </w:tr>
      <w:tr w:rsidR="006B790F" w:rsidRPr="00E02EF8" w14:paraId="5FED279E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49AC0C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5A02E1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Def-Use Pair / Def-Clear Path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2D4642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การเชื่อมจาก Def ไป Use โดยไม่ถูกกำหนดค่าใหม่ระหว่างทาง</w:t>
            </w:r>
          </w:p>
        </w:tc>
      </w:tr>
      <w:tr w:rsidR="006B790F" w:rsidRPr="00E02EF8" w14:paraId="65070EA9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15C9D7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11–12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ED1718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P-use / C-use และตัวอย่าง Path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9BD354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การใช้ตัวแปรในเงื่อนไขและการคำนวณ/ประมวลผล</w:t>
            </w:r>
          </w:p>
        </w:tc>
      </w:tr>
      <w:tr w:rsidR="006B790F" w:rsidRPr="00E02EF8" w14:paraId="15826631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CA5EBB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11702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กระบวนการ 3 ขั้น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FC70DB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DFG  -&gt;  Paths  -&gt;  Test Cases</w:t>
            </w:r>
          </w:p>
        </w:tc>
      </w:tr>
      <w:tr w:rsidR="006B790F" w:rsidRPr="00E02EF8" w14:paraId="0CC01C1C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97171B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14–15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5E2E37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Data Flow Graph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1FD1CB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เปลี่ยนโค้ดเป็นโครงสร้างการไหลของข้อมูล</w:t>
            </w:r>
          </w:p>
        </w:tc>
      </w:tr>
      <w:tr w:rsidR="006B790F" w:rsidRPr="00E02EF8" w14:paraId="46DB9276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031CF6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16–17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7AEB73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การสร้าง Path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A76BB4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สร้าง Path ตามความสัมพันธ์ Def-Use</w:t>
            </w:r>
          </w:p>
        </w:tc>
      </w:tr>
      <w:tr w:rsidR="006B790F" w:rsidRPr="00E02EF8" w14:paraId="50E4B948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8E89F0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18–19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4EAA8F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การสร้าง Test Cases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F1F8DC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นำ Path ไปสร้างข้อมูลทดสอบและ Expected Result</w:t>
            </w:r>
          </w:p>
        </w:tc>
      </w:tr>
      <w:tr w:rsidR="006B790F" w:rsidRPr="00E02EF8" w14:paraId="66AA0BE5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A4E32F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20–24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AC6EB8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Case Study</w:t>
            </w:r>
          </w:p>
        </w:tc>
        <w:tc>
          <w:tcPr>
            <w:tcW w:w="4535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0715F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ดูการเชื่อมโยง Def/Use  -&gt;  Path  -&gt;  Test Cases ในตัวอย่าง</w:t>
            </w:r>
          </w:p>
        </w:tc>
      </w:tr>
    </w:tbl>
    <w:p w14:paraId="24974DD9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เปรียบเทียบกับงานของฉัน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6B790F" w:rsidRPr="00E02EF8" w14:paraId="36F8F99C" w14:textId="77777777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248C2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ประเด็น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E2CE5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Case Study ในไฟล์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D0EAE" w14:textId="77777777" w:rsidR="006B790F" w:rsidRPr="00E02EF8" w:rsidRDefault="00F42E8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งานของฉัน</w:t>
            </w:r>
          </w:p>
        </w:tc>
      </w:tr>
      <w:tr w:rsidR="006B790F" w:rsidRPr="00E02EF8" w14:paraId="0ED006D2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ตัวแปรที่ติดตาม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Usage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v.phone / values.phone</w:t>
            </w:r>
          </w:p>
        </w:tc>
      </w:tr>
      <w:tr w:rsidR="006B790F" w:rsidRPr="00E02EF8" w14:paraId="4350DD47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Def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input(Usage)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createInitialForm และ set('phone', x)</w:t>
            </w:r>
          </w:p>
        </w:tc>
      </w:tr>
      <w:tr w:rsidR="006B790F" w:rsidRPr="00E02EF8" w14:paraId="67E07406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เงื่อนไข if และคำนวณ Bill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TextField และเงื่อนไข validateForm</w:t>
            </w:r>
          </w:p>
        </w:tc>
      </w:tr>
      <w:tr w:rsidR="006B790F" w:rsidRPr="00E02EF8" w14:paraId="3C15AE7B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Def-Use Pair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Def(Usage) → P-use(Usage)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Def(v.phone) → P-use(values.phone)</w:t>
            </w:r>
          </w:p>
        </w:tc>
      </w:tr>
      <w:tr w:rsidR="006B790F" w:rsidRPr="00E02EF8" w14:paraId="281087E8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Path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ตามค่าของ Usage ในแต่ละช่วง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ว่าง / 9 หลัก / 10 หลัก / รูปแบบผิด</w:t>
            </w:r>
          </w:p>
        </w:tc>
      </w:tr>
      <w:tr w:rsidR="006B790F" w:rsidRPr="00E02EF8" w14:paraId="211BCAF1" w14:textId="77777777"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Test Case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ค่าขอบเขต Usage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TC-01 ถึง TC-04</w:t>
            </w:r>
          </w:p>
        </w:tc>
      </w:tr>
    </w:tbl>
    <w:p w14:paraId="42454310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br w:type="page"/>
      </w:r>
    </w:p>
    <w:p w14:paraId="762A8989" w14:textId="77777777" w:rsidR="006B790F" w:rsidRPr="007075F5" w:rsidRDefault="00F42E8E" w:rsidP="007075F5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2060"/>
        <w:jc w:val="center"/>
        <w:rPr>
          <w:rFonts w:ascii="TH SarabunPSK" w:hAnsi="TH SarabunPSK" w:cs="TH SarabunPSK"/>
          <w:color w:val="FFFFFF" w:themeColor="background1"/>
          <w:sz w:val="40"/>
          <w:szCs w:val="40"/>
        </w:rPr>
      </w:pPr>
      <w:r w:rsidRPr="007075F5">
        <w:rPr>
          <w:rFonts w:ascii="TH SarabunPSK" w:hAnsi="TH SarabunPSK" w:cs="TH SarabunPSK"/>
          <w:color w:val="FFFFFF" w:themeColor="background1"/>
          <w:sz w:val="40"/>
          <w:szCs w:val="40"/>
        </w:rPr>
        <w:lastRenderedPageBreak/>
        <w:t>REFLECTION — ฉันเข้าใจ Data Flow Testing แล้วหรือยัง?</w:t>
      </w:r>
    </w:p>
    <w:p w14:paraId="58EB4CF8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>1. ก่อนทำกิจกรรมนี้ ฉันคิดว่า Test Case เกิดขึ้นจากอะไร?</w:t>
      </w:r>
    </w:p>
    <w:p w14:paraId="55F4BE34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ก่อนทำกิจกรรมนี้ ฉันคิดว่า Test Case เกิดจากการลองกรอกข้อมูลหลายแบบ แต่ยังไม่ได้เชื่อมโยงกับตัวแปรและเส้นทางใน Source Code อย่างชัดเจน</w:t>
      </w:r>
    </w:p>
    <w:p w14:paraId="2931B140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7269AE5A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5B52A52F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>2. หลังทำกิจกรรมนี้ ฉันเห็นความสัมพันธ์ระหว่าง Source Code กับ Test Case อย่างไร?</w:t>
      </w:r>
    </w:p>
    <w:p w14:paraId="0C97EAE6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หลังทำกิจกรรมนี้ ฉันเห็นว่า Source Code บอกได้ว่าข้อมูลเริ่มต้นและเปลี่ยนค่าอย่างไร ส่วน Test Case สามารถออกแบบจากเส้นทาง Def → Use ของข้อมูลนั้นได้</w:t>
      </w:r>
    </w:p>
    <w:p w14:paraId="3B1B1F78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1A9314FD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1798F1F3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>3. Def และ Use ช่วยให้ฉันมองหาเส้นทางทดสอบได้อย่างไร?</w:t>
      </w:r>
    </w:p>
    <w:p w14:paraId="6186A80E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Def ช่วยหาแหล่งที่ข้อมูลถูกกำหนดค่า ส่วน Use ช่วยหาจุดที่ข้อมูลถูกนำไปแสดงผลหรือใช้ในเงื่อนไข จึงทำให้เลือก Path ที่ควรทดสอบได้เป็นระบบ</w:t>
      </w:r>
    </w:p>
    <w:p w14:paraId="05EA0472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7DB93757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458D1212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>4. จุดไหนของกิจกรรมที่ฉันยังไม่เข้าใจ และต้องการให้อาจารย์อธิบายเพิ่ม?</w:t>
      </w:r>
    </w:p>
    <w:p w14:paraId="4FFB13FB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ยังต้องการให้อาจารย์อธิบายเพิ่มเรื่องการวาด DFG ของ React state ที่มีการอัปเดตแบบ asynchronous และวิธีเลือก Def-Use Pair ที่สำคัญเมื่อมีหลายตัวแปร</w:t>
      </w:r>
    </w:p>
    <w:p w14:paraId="6E3A5D0C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50107F88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23F96D15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b/>
          <w:sz w:val="32"/>
          <w:szCs w:val="32"/>
        </w:rPr>
        <w:t>5. ถ้าต้องกลับไปทดสอบเว็บไซต์ของตนเองอีกครั้ง ฉันจะปรับวิธีคิด/วิธีทดสอบอย่างไร?</w:t>
      </w:r>
    </w:p>
    <w:p w14:paraId="32DA8EF4" w14:textId="77777777" w:rsidR="006B790F" w:rsidRPr="00E02EF8" w:rsidRDefault="00F42E8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/>
      <w:r>
        <w:rPr>
          <w:rFonts w:ascii="TH Sarabun New" w:hAnsi="TH Sarabun New" w:eastAsia="TH Sarabun New"/>
          <w:b w:val="0"/>
          <w:sz w:val="21"/>
        </w:rPr>
        <w:t>ฉันจะเริ่มจากเลือกตัวแปรสำคัญ เช่น phone, dob หรือ file แล้วติดตาม Def, Use และเงื่อนไข validation ก่อนสร้าง Test Case ทั้งค่าปกติ ค่าขอบเขต และค่าที่ผิดรูปแบบ</w:t>
      </w:r>
    </w:p>
    <w:p w14:paraId="05AAF5B2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0AA052FB" w14:textId="77777777" w:rsidR="006B790F" w:rsidRPr="00E02EF8" w:rsidRDefault="00F42E8E">
      <w:pPr>
        <w:spacing w:after="20" w:line="216" w:lineRule="auto"/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16"/>
      </w:tblGrid>
      <w:tr w:rsidR="006B790F" w:rsidRPr="00E02EF8" w14:paraId="28880AFB" w14:textId="77777777">
        <w:trPr>
          <w:jc w:val="center"/>
        </w:trPr>
        <w:tc>
          <w:tcPr>
            <w:tcW w:w="1042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C2C31" w14:textId="5BD0EEF3" w:rsidR="006B790F" w:rsidRPr="007075F5" w:rsidRDefault="007075F5" w:rsidP="007075F5">
            <w:pPr>
              <w:shd w:val="clear" w:color="auto" w:fill="FFFF00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lang w:bidi="th-TH"/>
              </w:rPr>
            </w:pPr>
            <w:r w:rsidRPr="007075F5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สิ่งที่ควรจำ</w:t>
            </w:r>
          </w:p>
          <w:p w14:paraId="595838CE" w14:textId="77777777" w:rsidR="006B790F" w:rsidRPr="00E02EF8" w:rsidRDefault="00F42E8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2EF8">
              <w:rPr>
                <w:rFonts w:ascii="TH SarabunPSK" w:hAnsi="TH SarabunPSK" w:cs="TH SarabunPSK"/>
                <w:sz w:val="32"/>
                <w:szCs w:val="32"/>
              </w:rPr>
              <w:t>“อย่าเริ่มจากการสุ่ม Test Case อย่างเดียว</w:t>
            </w:r>
            <w:r w:rsidRPr="00E02EF8">
              <w:rPr>
                <w:rFonts w:ascii="TH SarabunPSK" w:hAnsi="TH SarabunPSK" w:cs="TH SarabunPSK"/>
                <w:sz w:val="32"/>
                <w:szCs w:val="32"/>
              </w:rPr>
              <w:br/>
              <w:t>ให้เริ่มจากการถามว่า ข้อมูลถูกกำหนดที่ไหน  -&gt;  ถูกใช้ที่ไหน  -&gt;  เดินทางผ่าน Path ไหน  -&gt;  แล้วจึงสร้าง Test Case”</w:t>
            </w:r>
          </w:p>
        </w:tc>
      </w:tr>
    </w:tbl>
    <w:p w14:paraId="061A185A" w14:textId="77777777" w:rsidR="006B790F" w:rsidRPr="003867CA" w:rsidRDefault="00F42E8E">
      <w:pPr>
        <w:pStyle w:val="Heading2"/>
        <w:rPr>
          <w:rFonts w:ascii="TH SarabunPSK" w:hAnsi="TH SarabunPSK" w:cs="TH SarabunPSK"/>
          <w:color w:val="FF0000"/>
          <w:sz w:val="32"/>
          <w:szCs w:val="32"/>
        </w:rPr>
      </w:pPr>
      <w:r w:rsidRPr="003867CA">
        <w:rPr>
          <w:rFonts w:ascii="TH SarabunPSK" w:hAnsi="TH SarabunPSK" w:cs="TH SarabunPSK"/>
          <w:color w:val="FF0000"/>
          <w:sz w:val="32"/>
          <w:szCs w:val="32"/>
        </w:rPr>
        <w:t>CHECKLIST ก่อนส่งงาน</w:t>
      </w:r>
    </w:p>
    <w:p w14:paraId="3224EE04" w14:textId="77777777" w:rsidR="006B790F" w:rsidRPr="00E02EF8" w:rsidRDefault="00F42E8E">
      <w:pPr>
        <w:rPr>
          <w:rFonts w:ascii="TH SarabunPSK" w:hAnsi="TH SarabunPSK" w:cs="TH SarabunPSK"/>
          <w:sz w:val="32"/>
          <w:szCs w:val="32"/>
        </w:rPr>
      </w:pPr>
      <w:r w:rsidRPr="00E02EF8">
        <w:rPr>
          <w:rFonts w:ascii="TH SarabunPSK" w:hAnsi="TH SarabunPSK" w:cs="TH SarabunPSK"/>
          <w:sz w:val="32"/>
          <w:szCs w:val="32"/>
        </w:rPr>
        <w:t>[ ] เลือกตัวแปรจริงจาก Source Code    [ ] ระบุ Def และ Use    [ ] แยก P-use / C-use เมื่อพบ    [ ] สร้าง Data Map / Mini DFG    [ ] หา Def-Use Pair และ Path    [ ] สร้าง Test Case จาก Path    [ ] บันทึก Expected / Actual / PASS/FAIL    [ ] แนบ Evidence    [ ] ทำ Bug Report และ Re-test เมื่อพบ Defect</w:t>
      </w:r>
    </w:p>
    <w:p w14:paraId="4DCBE791" w14:textId="148C934B" w:rsidR="006B790F" w:rsidRPr="00E02EF8" w:rsidRDefault="006B790F">
      <w:pPr>
        <w:rPr>
          <w:rFonts w:ascii="TH SarabunPSK" w:hAnsi="TH SarabunPSK" w:cs="TH SarabunPSK"/>
          <w:sz w:val="32"/>
          <w:szCs w:val="32"/>
        </w:rPr>
      </w:pPr>
    </w:p>
    <w:sectPr w:rsidR="006B790F" w:rsidRPr="00E02EF8" w:rsidSect="00034616">
      <w:footerReference w:type="default" r:id="rId8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AD304" w14:textId="77777777" w:rsidR="009D4AFF" w:rsidRDefault="009D4AFF">
      <w:pPr>
        <w:spacing w:after="0" w:line="240" w:lineRule="auto"/>
      </w:pPr>
      <w:r>
        <w:separator/>
      </w:r>
    </w:p>
  </w:endnote>
  <w:endnote w:type="continuationSeparator" w:id="0">
    <w:p w14:paraId="254B3854" w14:textId="77777777" w:rsidR="009D4AFF" w:rsidRDefault="009D4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8D52A" w14:textId="77777777" w:rsidR="006B790F" w:rsidRDefault="00F42E8E">
    <w:pPr>
      <w:pStyle w:val="Footer"/>
      <w:jc w:val="center"/>
    </w:pPr>
    <w:r>
      <w:rPr>
        <w:sz w:val="16"/>
      </w:rPr>
      <w:t>การทดสอบและประเมินคุณภาพซอฟต์แวร์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1FB23" w14:textId="77777777" w:rsidR="009D4AFF" w:rsidRDefault="009D4AFF">
      <w:pPr>
        <w:spacing w:after="0" w:line="240" w:lineRule="auto"/>
      </w:pPr>
      <w:r>
        <w:separator/>
      </w:r>
    </w:p>
  </w:footnote>
  <w:footnote w:type="continuationSeparator" w:id="0">
    <w:p w14:paraId="03DBF903" w14:textId="77777777" w:rsidR="009D4AFF" w:rsidRDefault="009D4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58D"/>
    <w:rsid w:val="0029639D"/>
    <w:rsid w:val="00326F90"/>
    <w:rsid w:val="003867CA"/>
    <w:rsid w:val="00407D4C"/>
    <w:rsid w:val="006B790F"/>
    <w:rsid w:val="007075F5"/>
    <w:rsid w:val="007F2B6E"/>
    <w:rsid w:val="009D4AFF"/>
    <w:rsid w:val="00AA1D8D"/>
    <w:rsid w:val="00B47730"/>
    <w:rsid w:val="00B90F70"/>
    <w:rsid w:val="00BD6EC4"/>
    <w:rsid w:val="00CB0664"/>
    <w:rsid w:val="00E02EF8"/>
    <w:rsid w:val="00F42E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081B3"/>
  <w14:defaultImageDpi w14:val="300"/>
  <w15:docId w15:val="{23E70D2C-FE1A-4BB1-AC96-314C02B8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Thai" w:eastAsia="Noto Sans Thai" w:hAnsi="Noto Sans Thai"/>
      <w:i/>
      <w:sz w:val="18"/>
    </w:rPr>
  </w:style>
  <w:style w:type="paragraph" w:customStyle="1" w:styleId="TableText">
    <w:name w:val="Table Text"/>
    <w:pPr>
      <w:spacing w:after="0"/>
    </w:pPr>
    <w:rPr>
      <w:rFonts w:ascii="Noto Sans Thai" w:eastAsia="Noto Sans Thai" w:hAnsi="Noto Sans Tha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2073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ณรรฐวรรณ์ พูลสน</cp:lastModifiedBy>
  <cp:revision>3</cp:revision>
  <dcterms:created xsi:type="dcterms:W3CDTF">2026-09-03T03:59:00Z</dcterms:created>
  <dcterms:modified xsi:type="dcterms:W3CDTF">2026-09-03T04:07:00Z</dcterms:modified>
  <cp:category/>
</cp:coreProperties>
</file>